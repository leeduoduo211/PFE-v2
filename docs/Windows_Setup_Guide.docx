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PFE-v2 — Running on Windows</w:t>
      </w:r>
    </w:p>
    <w:p>
      <w:r>
        <w:t xml:space="preserve">This guide explains how to set up and run the PFE-v2 Streamlit UI on a Windows machine using the provided </w:t>
      </w:r>
      <w:r>
        <w:rPr>
          <w:b/>
        </w:rPr>
        <w:t>run_windows.bat</w:t>
      </w:r>
      <w:r>
        <w:t xml:space="preserve"> launcher script.</w:t>
      </w:r>
    </w:p>
    <w:p>
      <w:pPr>
        <w:pStyle w:val="Heading1"/>
      </w:pPr>
      <w:r>
        <w:t>First-Time Setup</w:t>
      </w:r>
    </w:p>
    <w:p>
      <w:pPr>
        <w:pStyle w:val="Heading2"/>
      </w:pPr>
      <w:r>
        <w:t>1. Install Python</w:t>
      </w:r>
    </w:p>
    <w:p>
      <w:r>
        <w:t xml:space="preserve">Download Python 3.10 or 3.11 from </w:t>
      </w:r>
      <w:r>
        <w:rPr>
          <w:i/>
        </w:rPr>
        <w:t>https://www.python.org/downloads/</w:t>
      </w:r>
    </w:p>
    <w:p>
      <w:pPr>
        <w:pStyle w:val="ListBullet"/>
      </w:pPr>
      <w:r>
        <w:t>During installation, you MUST check the box labeled “Add Python to PATH” at the bottom of the first installer page.</w:t>
      </w:r>
    </w:p>
    <w:p>
      <w:pPr>
        <w:pStyle w:val="ListBullet"/>
      </w:pPr>
      <w:r>
        <w:t>After installation, open CMD and run: python --version — it should display the version number.</w:t>
      </w:r>
    </w:p>
    <w:p>
      <w:pPr>
        <w:pStyle w:val="Heading2"/>
      </w:pPr>
      <w:r>
        <w:t>2. Copy the Project</w:t>
      </w:r>
    </w:p>
    <w:p>
      <w:pPr>
        <w:pStyle w:val="ListBullet"/>
      </w:pPr>
      <w:r>
        <w:t>Copy the entire PFE-v2 folder to your Windows machine (e.g. C:\Users\YourName\PFE-v2).</w:t>
      </w:r>
    </w:p>
    <w:p>
      <w:pPr>
        <w:pStyle w:val="ListBullet"/>
      </w:pPr>
      <w:r>
        <w:t>Optionally delete these directories to save space (not required):</w:t>
      </w:r>
    </w:p>
    <w:p>
      <w:pPr>
        <w:pStyle w:val="ListBullet2"/>
      </w:pPr>
      <w:r>
        <w:t>__pycache__/ (in all subdirectories)</w:t>
      </w:r>
    </w:p>
    <w:p>
      <w:pPr>
        <w:pStyle w:val="ListBullet2"/>
      </w:pPr>
      <w:r>
        <w:t>.pytest_cache/</w:t>
      </w:r>
    </w:p>
    <w:p>
      <w:pPr>
        <w:pStyle w:val="ListBullet2"/>
      </w:pPr>
      <w:r>
        <w:t>docs/ui-previews/</w:t>
      </w:r>
    </w:p>
    <w:p>
      <w:pPr>
        <w:pStyle w:val="Heading2"/>
      </w:pPr>
      <w:r>
        <w:t>3. Run the Launcher</w:t>
      </w:r>
    </w:p>
    <w:p>
      <w:pPr>
        <w:pStyle w:val="ListBullet"/>
      </w:pPr>
      <w:r>
        <w:t>Double-click run_windows.bat in Windows File Explorer.</w:t>
      </w:r>
    </w:p>
    <w:p>
      <w:pPr>
        <w:pStyle w:val="ListBullet"/>
      </w:pPr>
      <w:r>
        <w:t>On first run it will:</w:t>
      </w:r>
    </w:p>
    <w:p>
      <w:pPr>
        <w:pStyle w:val="ListBullet2"/>
      </w:pPr>
      <w:r>
        <w:t>Check that Python is installed</w:t>
      </w:r>
    </w:p>
    <w:p>
      <w:pPr>
        <w:pStyle w:val="ListBullet2"/>
      </w:pPr>
      <w:r>
        <w:t>Create a virtual environment in .venv (~30 seconds)</w:t>
      </w:r>
    </w:p>
    <w:p>
      <w:pPr>
        <w:pStyle w:val="ListBullet2"/>
      </w:pPr>
      <w:r>
        <w:t>Download and install dependencies: numpy, streamlit, plotly, etc. (2–5 minutes depending on network speed)</w:t>
      </w:r>
    </w:p>
    <w:p>
      <w:pPr>
        <w:pStyle w:val="ListBullet2"/>
      </w:pPr>
      <w:r>
        <w:t>Create a marker file .venv\.pfe_installed to skip reinstall next time</w:t>
      </w:r>
    </w:p>
    <w:p>
      <w:pPr>
        <w:pStyle w:val="ListBullet2"/>
      </w:pPr>
      <w:r>
        <w:t>Launch Streamlit</w:t>
      </w:r>
    </w:p>
    <w:p>
      <w:pPr>
        <w:pStyle w:val="ListBullet"/>
      </w:pPr>
      <w:r>
        <w:t>Your browser will automatically open at http://localhost:8501</w:t>
      </w:r>
    </w:p>
    <w:p>
      <w:pPr>
        <w:pStyle w:val="Heading2"/>
      </w:pPr>
      <w:r>
        <w:t>4. Stopping the App</w:t>
      </w:r>
    </w:p>
    <w:p>
      <w:pPr>
        <w:pStyle w:val="ListBullet"/>
      </w:pPr>
      <w:r>
        <w:t>Press Ctrl+C in the black CMD window that opened, or just close the CMD window.</w:t>
      </w:r>
    </w:p>
    <w:p>
      <w:pPr>
        <w:pStyle w:val="Heading1"/>
      </w:pPr>
      <w:r>
        <w:t>Subsequent Runs</w:t>
      </w:r>
    </w:p>
    <w:p>
      <w:r>
        <w:t>Just double-click run_windows.bat again. Because the .pfe_installed marker file already exists, dependency installation is skipped and Streamlit starts immediately.</w:t>
      </w:r>
    </w:p>
    <w:p>
      <w:pPr>
        <w:pStyle w:val="Heading1"/>
      </w:pPr>
      <w:r>
        <w:t>Troubleshooting</w:t>
      </w:r>
    </w:p>
    <w:p>
      <w:pPr>
        <w:pStyle w:val="Heading2"/>
      </w:pPr>
      <w:r>
        <w:t>PowerShell execution policy warning</w:t>
      </w:r>
    </w:p>
    <w:p>
      <w:r>
        <w:t>The launcher uses a .bat (CMD) file, not PowerShell. No execution policy changes are needed.</w:t>
      </w:r>
    </w:p>
    <w:p>
      <w:pPr>
        <w:pStyle w:val="Heading2"/>
      </w:pPr>
      <w:r>
        <w:t>CMD window flashes and closes immediately</w:t>
      </w:r>
    </w:p>
    <w:p>
      <w:r>
        <w:t>This means something failed. Open CMD manually and run:</w:t>
        <w:br/>
        <w:t xml:space="preserve">    cd C:\path\to\PFE-v2</w:t>
        <w:br/>
        <w:t xml:space="preserve">    run_windows.bat</w:t>
        <w:br/>
        <w:t>so you can see the error message.</w:t>
      </w:r>
    </w:p>
    <w:p>
      <w:pPr>
        <w:pStyle w:val="Heading2"/>
      </w:pPr>
      <w:r>
        <w:t>Dependency installation fails (network/timeout)</w:t>
      </w:r>
    </w:p>
    <w:p>
      <w:r>
        <w:t>Usually a network issue. Edit run_windows.bat and change this line:</w:t>
        <w:br/>
        <w:t xml:space="preserve">    pip install -e ".[dev,ui,plot]"</w:t>
        <w:br/>
        <w:t>to use a China mirror:</w:t>
        <w:br/>
        <w:t xml:space="preserve">    pip install -e ".[dev,ui,plot]" -i https://pypi.tuna.tsinghua.edu.cn/simple</w:t>
      </w:r>
    </w:p>
    <w:p>
      <w:pPr>
        <w:pStyle w:val="Heading2"/>
      </w:pPr>
      <w:r>
        <w:t>Want to reinstall dependencies from scratch</w:t>
      </w:r>
    </w:p>
    <w:p>
      <w:r>
        <w:t>Delete the file .venv\.pfe_installed to trigger reinstall on next run. For a full reset, delete the entire .venv\ folder.</w:t>
      </w:r>
    </w:p>
    <w:p>
      <w:pPr>
        <w:pStyle w:val="Heading2"/>
      </w:pPr>
      <w:r>
        <w:t>A package fails to compile (numba or similar)</w:t>
      </w:r>
    </w:p>
    <w:p>
      <w:r>
        <w:t>The script already excludes numba (only installs dev,ui,plot extras). If another package fails, check that you have a recent Python version (3.10 or 3.11 recommended) and a working internet connection.</w:t>
      </w:r>
    </w:p>
    <w:p>
      <w:pPr>
        <w:pStyle w:val="Heading2"/>
      </w:pPr>
      <w:r>
        <w:t>ModuleNotFoundError: No module named 'pfev2' or 'ui'</w:t>
      </w:r>
    </w:p>
    <w:p>
      <w:r>
        <w:t>Make sure you're running from the project root directory (where pyproject.toml lives). The .bat file handles this automatically, but if running manually, always cd into PFE-v2/ first.</w:t>
      </w:r>
    </w:p>
    <w:p>
      <w:pPr>
        <w:pStyle w:val="Heading1"/>
      </w:pPr>
      <w:r>
        <w:t>Notes</w:t>
      </w:r>
    </w:p>
    <w:p>
      <w:pPr>
        <w:pStyle w:val="ListBullet"/>
      </w:pPr>
      <w:r>
        <w:t>On Windows the Python command is python (not python3 as on macOS).</w:t>
      </w:r>
    </w:p>
    <w:p>
      <w:pPr>
        <w:pStyle w:val="ListBullet"/>
      </w:pPr>
      <w:r>
        <w:t>The Geist Mono and Space Grotesk fonts used by the UI are loaded from Google Fonts online — they render correctly on Windows out of the box.</w:t>
      </w:r>
    </w:p>
    <w:p>
      <w:pPr>
        <w:pStyle w:val="ListBullet"/>
      </w:pPr>
      <w:r>
        <w:t>If you use git to transfer the project, configure: git config --global core.autocrlf true to avoid line-ending issues.</w:t>
      </w:r>
    </w:p>
    <w:p>
      <w:pPr>
        <w:pStyle w:val="ListBullet"/>
      </w:pPr>
      <w:r>
        <w:t>The launcher automatically changes into the directory where the .bat file lives, so you can place PFE-v2 anywhere.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